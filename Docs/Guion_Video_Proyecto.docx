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B1589" w14:textId="77777777" w:rsidR="003A53D8" w:rsidRDefault="00EC1B63">
      <w:pPr>
        <w:pStyle w:val="Ttulo"/>
      </w:pPr>
      <w:r>
        <w:t xml:space="preserve">Guion Video Final – Proyecto </w:t>
      </w:r>
      <w:proofErr w:type="spellStart"/>
      <w:r>
        <w:t>Restaurantes</w:t>
      </w:r>
      <w:proofErr w:type="spellEnd"/>
      <w:r>
        <w:t xml:space="preserve"> </w:t>
      </w:r>
      <w:proofErr w:type="spellStart"/>
      <w:r>
        <w:t>Árabes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Bogotá</w:t>
      </w:r>
    </w:p>
    <w:p w14:paraId="0B1611AC" w14:textId="77777777" w:rsidR="003A53D8" w:rsidRDefault="003A53D8"/>
    <w:p w14:paraId="68B0B259" w14:textId="77777777" w:rsidR="003A53D8" w:rsidRDefault="00EC1B63">
      <w:r>
        <w:t>1. HOOK (Storytelling – 0:00–0:30)</w:t>
      </w:r>
    </w:p>
    <w:p w14:paraId="5DB6E961" w14:textId="77777777" w:rsidR="003A53D8" w:rsidRDefault="003A53D8"/>
    <w:p w14:paraId="4D242167" w14:textId="77777777" w:rsidR="003A53D8" w:rsidRDefault="00EC1B63">
      <w:proofErr w:type="spellStart"/>
      <w:r>
        <w:t>Imagina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: son las 8 de la </w:t>
      </w:r>
      <w:proofErr w:type="spellStart"/>
      <w:r>
        <w:t>noche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Bogotá.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hambre</w:t>
      </w:r>
      <w:proofErr w:type="spellEnd"/>
      <w:r>
        <w:t xml:space="preserve"> y decides </w:t>
      </w:r>
      <w:proofErr w:type="spellStart"/>
      <w:r>
        <w:t>pedir</w:t>
      </w:r>
      <w:proofErr w:type="spellEnd"/>
      <w:r>
        <w:t xml:space="preserve"> comida.</w:t>
      </w:r>
    </w:p>
    <w:p w14:paraId="7E224D39" w14:textId="77777777" w:rsidR="003A53D8" w:rsidRDefault="00EC1B63">
      <w:proofErr w:type="spellStart"/>
      <w:r>
        <w:t>Abres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, </w:t>
      </w:r>
      <w:proofErr w:type="spellStart"/>
      <w:r>
        <w:t>buscas</w:t>
      </w:r>
      <w:proofErr w:type="spellEnd"/>
      <w:r>
        <w:t xml:space="preserve"> “</w:t>
      </w:r>
      <w:proofErr w:type="spellStart"/>
      <w:r>
        <w:t>restaurante</w:t>
      </w:r>
      <w:proofErr w:type="spellEnd"/>
      <w:r>
        <w:t xml:space="preserve"> </w:t>
      </w:r>
      <w:proofErr w:type="spellStart"/>
      <w:r>
        <w:t>árabe</w:t>
      </w:r>
      <w:proofErr w:type="spellEnd"/>
      <w:r>
        <w:t xml:space="preserve">” y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decenas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>.</w:t>
      </w:r>
    </w:p>
    <w:p w14:paraId="04F977A0" w14:textId="77777777" w:rsidR="003A53D8" w:rsidRDefault="00EC1B63">
      <w:r>
        <w:t xml:space="preserve">Pero no </w:t>
      </w:r>
      <w:proofErr w:type="spellStart"/>
      <w:r>
        <w:t>eliges</w:t>
      </w:r>
      <w:proofErr w:type="spellEnd"/>
      <w:r>
        <w:t xml:space="preserve"> al azar.</w:t>
      </w:r>
    </w:p>
    <w:p w14:paraId="716EE899" w14:textId="77777777" w:rsidR="003A53D8" w:rsidRDefault="00EC1B63">
      <w:proofErr w:type="spellStart"/>
      <w:r>
        <w:t>Eliges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4.6 </w:t>
      </w:r>
      <w:proofErr w:type="spellStart"/>
      <w:r>
        <w:t>estrellas</w:t>
      </w:r>
      <w:proofErr w:type="spellEnd"/>
      <w:r>
        <w:t xml:space="preserve">… y </w:t>
      </w:r>
      <w:proofErr w:type="spellStart"/>
      <w:r>
        <w:t>más</w:t>
      </w:r>
      <w:proofErr w:type="spellEnd"/>
      <w:r>
        <w:t xml:space="preserve"> de 500 </w:t>
      </w:r>
      <w:proofErr w:type="spellStart"/>
      <w:r>
        <w:t>reseñas</w:t>
      </w:r>
      <w:proofErr w:type="spellEnd"/>
      <w:r>
        <w:t>.</w:t>
      </w:r>
    </w:p>
    <w:p w14:paraId="46DE2D9E" w14:textId="77777777" w:rsidR="003A53D8" w:rsidRDefault="003A53D8"/>
    <w:p w14:paraId="5488DFC9" w14:textId="77777777" w:rsidR="003A53D8" w:rsidRDefault="00EC1B63">
      <w:r>
        <w:t xml:space="preserve">¿Por </w:t>
      </w:r>
      <w:proofErr w:type="spellStart"/>
      <w:r>
        <w:t>qué</w:t>
      </w:r>
      <w:proofErr w:type="spellEnd"/>
      <w:r>
        <w:t>?</w:t>
      </w:r>
    </w:p>
    <w:p w14:paraId="21FE169C" w14:textId="77777777" w:rsidR="003A53D8" w:rsidRDefault="00EC1B63">
      <w:r>
        <w:t>¿</w:t>
      </w:r>
      <w:proofErr w:type="spellStart"/>
      <w:r>
        <w:t>Realmente</w:t>
      </w:r>
      <w:proofErr w:type="spellEnd"/>
      <w:r>
        <w:t xml:space="preserve"> ese </w:t>
      </w:r>
      <w:proofErr w:type="spellStart"/>
      <w:r>
        <w:t>restaurante</w:t>
      </w:r>
      <w:proofErr w:type="spellEnd"/>
      <w:r>
        <w:t xml:space="preserve"> es </w:t>
      </w:r>
      <w:proofErr w:type="spellStart"/>
      <w:r>
        <w:t>mejor</w:t>
      </w:r>
      <w:proofErr w:type="spellEnd"/>
      <w:r>
        <w:t xml:space="preserve">… 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reputación</w:t>
      </w:r>
      <w:proofErr w:type="spellEnd"/>
      <w:r>
        <w:t xml:space="preserve"> digital?</w:t>
      </w:r>
    </w:p>
    <w:p w14:paraId="2BB62A6D" w14:textId="77777777" w:rsidR="003A53D8" w:rsidRDefault="003A53D8"/>
    <w:p w14:paraId="06866394" w14:textId="77777777" w:rsidR="003A53D8" w:rsidRDefault="00EC1B63">
      <w:proofErr w:type="spellStart"/>
      <w:r>
        <w:t>Ahí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58D0C80A" w14:textId="3CEAA3B6" w:rsidR="003A53D8" w:rsidRDefault="00F55914">
      <w:proofErr w:type="spellStart"/>
      <w:r>
        <w:t>Imagenes</w:t>
      </w:r>
      <w:proofErr w:type="spellEnd"/>
      <w:r>
        <w:t xml:space="preserve"> </w:t>
      </w:r>
      <w:proofErr w:type="spellStart"/>
      <w:r>
        <w:t>restaurantes</w:t>
      </w:r>
      <w:proofErr w:type="spellEnd"/>
      <w:r>
        <w:t xml:space="preserve"> y reviews google maps</w:t>
      </w:r>
    </w:p>
    <w:p w14:paraId="5C96FD46" w14:textId="77777777" w:rsidR="003A53D8" w:rsidRDefault="003A53D8"/>
    <w:p w14:paraId="277F57DF" w14:textId="77777777" w:rsidR="003A53D8" w:rsidRDefault="00EC1B63">
      <w:r>
        <w:t>2. PRESENTACIÓN DEL PROBLEMA (0:30–1:10)</w:t>
      </w:r>
    </w:p>
    <w:p w14:paraId="5B5AE000" w14:textId="77777777" w:rsidR="003A53D8" w:rsidRDefault="003A53D8"/>
    <w:p w14:paraId="48503F9C" w14:textId="77777777" w:rsidR="003A53D8" w:rsidRDefault="00EC1B63">
      <w:proofErr w:type="spellStart"/>
      <w:r>
        <w:t>En</w:t>
      </w:r>
      <w:proofErr w:type="spellEnd"/>
      <w:r>
        <w:t xml:space="preserve"> un mercado con </w:t>
      </w:r>
      <w:proofErr w:type="spellStart"/>
      <w:r>
        <w:t>más</w:t>
      </w:r>
      <w:proofErr w:type="spellEnd"/>
      <w:r>
        <w:t xml:space="preserve"> de 20 mil </w:t>
      </w:r>
      <w:proofErr w:type="spellStart"/>
      <w:r>
        <w:t>restaurantes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Bogotá, la </w:t>
      </w:r>
      <w:proofErr w:type="spellStart"/>
      <w:r>
        <w:t>visibilidad</w:t>
      </w:r>
      <w:proofErr w:type="spellEnd"/>
      <w:r>
        <w:t xml:space="preserve"> lo es </w:t>
      </w:r>
      <w:proofErr w:type="spellStart"/>
      <w:r>
        <w:t>todo</w:t>
      </w:r>
      <w:proofErr w:type="spellEnd"/>
      <w:r>
        <w:t>.</w:t>
      </w:r>
    </w:p>
    <w:p w14:paraId="49A514D2" w14:textId="77777777" w:rsidR="003A53D8" w:rsidRDefault="00EC1B63">
      <w:r>
        <w:t xml:space="preserve">Hoy </w:t>
      </w:r>
      <w:proofErr w:type="spellStart"/>
      <w:r>
        <w:t>en</w:t>
      </w:r>
      <w:proofErr w:type="spellEnd"/>
      <w:r>
        <w:t xml:space="preserve"> día, las </w:t>
      </w:r>
      <w:proofErr w:type="spellStart"/>
      <w:r>
        <w:t>decisiones</w:t>
      </w:r>
      <w:proofErr w:type="spellEnd"/>
      <w:r>
        <w:t xml:space="preserve"> de los </w:t>
      </w:r>
      <w:proofErr w:type="spellStart"/>
      <w:r>
        <w:t>consumidores</w:t>
      </w:r>
      <w:proofErr w:type="spellEnd"/>
      <w:r>
        <w:t xml:space="preserve"> no se </w:t>
      </w:r>
      <w:proofErr w:type="spellStart"/>
      <w:r>
        <w:t>basan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la comida,</w:t>
      </w:r>
    </w:p>
    <w:p w14:paraId="5D1C8B43" w14:textId="77777777" w:rsidR="003A53D8" w:rsidRDefault="00EC1B63"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que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ella</w:t>
      </w:r>
      <w:proofErr w:type="spellEnd"/>
      <w:r>
        <w:t>.</w:t>
      </w:r>
    </w:p>
    <w:p w14:paraId="2B17746A" w14:textId="77777777" w:rsidR="003A53D8" w:rsidRDefault="003A53D8"/>
    <w:p w14:paraId="3DD9CFA3" w14:textId="77777777" w:rsidR="003A53D8" w:rsidRDefault="00EC1B63">
      <w:r>
        <w:t xml:space="preserve">Las </w:t>
      </w:r>
      <w:proofErr w:type="spellStart"/>
      <w:r>
        <w:t>calificaciones</w:t>
      </w:r>
      <w:proofErr w:type="spellEnd"/>
      <w:r>
        <w:t xml:space="preserve"> y </w:t>
      </w:r>
      <w:proofErr w:type="spellStart"/>
      <w:r>
        <w:t>reseñas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factor clave que </w:t>
      </w:r>
      <w:proofErr w:type="gramStart"/>
      <w:r>
        <w:t>define</w:t>
      </w:r>
      <w:proofErr w:type="gramEnd"/>
      <w:r>
        <w:t>:</w:t>
      </w:r>
    </w:p>
    <w:p w14:paraId="67FF84D7" w14:textId="77777777" w:rsidR="003A53D8" w:rsidRDefault="00EC1B63">
      <w:r>
        <w:t xml:space="preserve">-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restaurantes</w:t>
      </w:r>
      <w:proofErr w:type="spellEnd"/>
      <w:r>
        <w:t xml:space="preserve"> </w:t>
      </w:r>
      <w:proofErr w:type="spellStart"/>
      <w:r>
        <w:t>crecen</w:t>
      </w:r>
      <w:proofErr w:type="spellEnd"/>
    </w:p>
    <w:p w14:paraId="50982A22" w14:textId="77777777" w:rsidR="003A53D8" w:rsidRDefault="00EC1B63">
      <w:r>
        <w:t xml:space="preserve">-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pasan</w:t>
      </w:r>
      <w:proofErr w:type="spellEnd"/>
      <w:r>
        <w:t xml:space="preserve"> </w:t>
      </w:r>
      <w:proofErr w:type="spellStart"/>
      <w:r>
        <w:t>desapercibidos</w:t>
      </w:r>
      <w:proofErr w:type="spellEnd"/>
    </w:p>
    <w:p w14:paraId="7895481E" w14:textId="77777777" w:rsidR="003A53D8" w:rsidRDefault="003A53D8"/>
    <w:p w14:paraId="11FCAB13" w14:textId="77777777" w:rsidR="003A53D8" w:rsidRDefault="00EC1B63">
      <w:r>
        <w:t xml:space="preserve">Pero hay una </w:t>
      </w:r>
      <w:proofErr w:type="spellStart"/>
      <w:r>
        <w:t>pregunta</w:t>
      </w:r>
      <w:proofErr w:type="spellEnd"/>
      <w:r>
        <w:t xml:space="preserve"> que no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>:</w:t>
      </w:r>
    </w:p>
    <w:p w14:paraId="253BBB44" w14:textId="77777777" w:rsidR="003A53D8" w:rsidRDefault="003A53D8"/>
    <w:p w14:paraId="7F8BDE7D" w14:textId="77777777" w:rsidR="003A53D8" w:rsidRDefault="00EC1B63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influyen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calificación</w:t>
      </w:r>
      <w:proofErr w:type="spellEnd"/>
      <w:r>
        <w:t xml:space="preserve"> de los </w:t>
      </w:r>
      <w:proofErr w:type="spellStart"/>
      <w:r>
        <w:t>restaurantes</w:t>
      </w:r>
      <w:proofErr w:type="spellEnd"/>
      <w:r>
        <w:t xml:space="preserve"> de comida </w:t>
      </w:r>
      <w:proofErr w:type="spellStart"/>
      <w:r>
        <w:t>árabe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Bogotá?</w:t>
      </w:r>
    </w:p>
    <w:p w14:paraId="3660C78F" w14:textId="7B18467D" w:rsidR="003A53D8" w:rsidRDefault="003A53D8"/>
    <w:p w14:paraId="39D479FD" w14:textId="77777777" w:rsidR="003A53D8" w:rsidRDefault="003A53D8"/>
    <w:p w14:paraId="2758ABDD" w14:textId="77777777" w:rsidR="003A53D8" w:rsidRDefault="00EC1B63">
      <w:r>
        <w:t>3. OBJETIVO DEL PROYECTO (1:10–1:30)</w:t>
      </w:r>
    </w:p>
    <w:p w14:paraId="0FC605AB" w14:textId="77777777" w:rsidR="003A53D8" w:rsidRDefault="003A53D8"/>
    <w:p w14:paraId="3AD4366E" w14:textId="77777777" w:rsidR="003A53D8" w:rsidRDefault="00EC1B63">
      <w:proofErr w:type="spellStart"/>
      <w:r>
        <w:t>Nuestro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—</w:t>
      </w:r>
      <w:proofErr w:type="spellStart"/>
      <w:r>
        <w:t>como</w:t>
      </w:r>
      <w:proofErr w:type="spellEnd"/>
      <w:r>
        <w:t xml:space="preserve"> la comida,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7A38F479" w14:textId="115D47A9" w:rsidR="003A53D8" w:rsidRDefault="00F55914">
      <w:r>
        <w:t xml:space="preserve"> </w:t>
      </w:r>
      <w:proofErr w:type="spellStart"/>
      <w:r w:rsidR="00EC1B63">
        <w:t>el</w:t>
      </w:r>
      <w:proofErr w:type="spellEnd"/>
      <w:r w:rsidR="00EC1B63">
        <w:t xml:space="preserve"> </w:t>
      </w:r>
      <w:proofErr w:type="spellStart"/>
      <w:r w:rsidR="00EC1B63">
        <w:t>precio</w:t>
      </w:r>
      <w:proofErr w:type="spellEnd"/>
      <w:r w:rsidR="00EC1B63">
        <w:t xml:space="preserve">, </w:t>
      </w:r>
      <w:proofErr w:type="spellStart"/>
      <w:r w:rsidR="00EC1B63">
        <w:t>el</w:t>
      </w:r>
      <w:proofErr w:type="spellEnd"/>
      <w:r w:rsidR="00EC1B63">
        <w:t xml:space="preserve"> </w:t>
      </w:r>
      <w:proofErr w:type="spellStart"/>
      <w:r w:rsidR="00EC1B63">
        <w:t>ambiente</w:t>
      </w:r>
      <w:proofErr w:type="spellEnd"/>
      <w:r w:rsidR="00EC1B63">
        <w:t xml:space="preserve"> y la </w:t>
      </w:r>
      <w:proofErr w:type="spellStart"/>
      <w:r w:rsidR="00EC1B63">
        <w:t>influencia</w:t>
      </w:r>
      <w:proofErr w:type="spellEnd"/>
      <w:r w:rsidR="00EC1B63">
        <w:t xml:space="preserve"> de las </w:t>
      </w:r>
      <w:proofErr w:type="spellStart"/>
      <w:r w:rsidR="00EC1B63">
        <w:t>reseñas</w:t>
      </w:r>
      <w:proofErr w:type="spellEnd"/>
      <w:r w:rsidR="00EC1B63">
        <w:t xml:space="preserve">— </w:t>
      </w:r>
      <w:proofErr w:type="spellStart"/>
      <w:r w:rsidR="00EC1B63">
        <w:t>tienen</w:t>
      </w:r>
      <w:proofErr w:type="spellEnd"/>
      <w:r w:rsidR="00EC1B63">
        <w:t xml:space="preserve"> mayor </w:t>
      </w:r>
      <w:proofErr w:type="spellStart"/>
      <w:r w:rsidR="00EC1B63">
        <w:t>impacto</w:t>
      </w:r>
      <w:proofErr w:type="spellEnd"/>
    </w:p>
    <w:p w14:paraId="7607AFFA" w14:textId="713F29DD" w:rsidR="003A53D8" w:rsidRDefault="00EC1B63">
      <w:proofErr w:type="spellStart"/>
      <w:r>
        <w:t>en</w:t>
      </w:r>
      <w:proofErr w:type="spellEnd"/>
      <w:r>
        <w:t xml:space="preserve"> la </w:t>
      </w:r>
      <w:proofErr w:type="spellStart"/>
      <w:r>
        <w:t>percepción</w:t>
      </w:r>
      <w:proofErr w:type="spellEnd"/>
      <w:r>
        <w:t xml:space="preserve"> y </w:t>
      </w:r>
      <w:proofErr w:type="spellStart"/>
      <w:r>
        <w:t>calificación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restaurantes</w:t>
      </w:r>
      <w:proofErr w:type="spellEnd"/>
      <w:r>
        <w:t>.</w:t>
      </w:r>
    </w:p>
    <w:p w14:paraId="7250F0D9" w14:textId="77777777" w:rsidR="00F55914" w:rsidRDefault="00F55914" w:rsidP="00F55914"/>
    <w:p w14:paraId="06AF34A0" w14:textId="77777777" w:rsidR="00F55914" w:rsidRDefault="00F55914"/>
    <w:p w14:paraId="10BA9E4E" w14:textId="72CBC28F" w:rsidR="00F55914" w:rsidRPr="00F55914" w:rsidRDefault="00F55914" w:rsidP="00F55914">
      <w:pPr>
        <w:spacing w:after="0" w:line="240" w:lineRule="auto"/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</w:pPr>
      <w:r w:rsidRPr="00F55914"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  <w:t>i</w:t>
      </w:r>
    </w:p>
    <w:p w14:paraId="1B9174E4" w14:textId="77777777" w:rsidR="00F55914" w:rsidRDefault="00F55914"/>
    <w:p w14:paraId="040DE7DF" w14:textId="77777777" w:rsidR="00F55914" w:rsidRDefault="00F55914"/>
    <w:p w14:paraId="14FBB025" w14:textId="77777777" w:rsidR="003A53D8" w:rsidRDefault="003A53D8"/>
    <w:p w14:paraId="16A14A0B" w14:textId="77777777" w:rsidR="003A53D8" w:rsidRDefault="00EC1B63">
      <w:r>
        <w:t>4. METODOLOGÍA (1:30–2:10)</w:t>
      </w:r>
    </w:p>
    <w:p w14:paraId="44A2503A" w14:textId="77777777" w:rsidR="003A53D8" w:rsidRDefault="003A53D8"/>
    <w:p w14:paraId="21EC9ECF" w14:textId="77777777" w:rsidR="003A53D8" w:rsidRDefault="00EC1B63">
      <w:r>
        <w:t xml:space="preserve">Para responder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diseñamos</w:t>
      </w:r>
      <w:proofErr w:type="spellEnd"/>
      <w:r>
        <w:t xml:space="preserve"> una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a </w:t>
      </w:r>
      <w:proofErr w:type="spellStart"/>
      <w:r>
        <w:t>consumidores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0D952798" w14:textId="77777777" w:rsidR="003A53D8" w:rsidRDefault="003A53D8"/>
    <w:p w14:paraId="2E1CB522" w14:textId="77777777" w:rsidR="003A53D8" w:rsidRDefault="00EC1B63">
      <w:proofErr w:type="spellStart"/>
      <w:r>
        <w:t>Recolectamos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zonas de Bogotá </w:t>
      </w:r>
      <w:proofErr w:type="spellStart"/>
      <w:r>
        <w:t>como</w:t>
      </w:r>
      <w:proofErr w:type="spellEnd"/>
      <w:r>
        <w:t>:</w:t>
      </w:r>
    </w:p>
    <w:p w14:paraId="1E5D94B2" w14:textId="77777777" w:rsidR="003A53D8" w:rsidRDefault="00EC1B63">
      <w:r>
        <w:t xml:space="preserve">- </w:t>
      </w:r>
      <w:proofErr w:type="spellStart"/>
      <w:r>
        <w:t>Chapinero</w:t>
      </w:r>
      <w:proofErr w:type="spellEnd"/>
    </w:p>
    <w:p w14:paraId="071E451D" w14:textId="77777777" w:rsidR="003A53D8" w:rsidRDefault="00EC1B63">
      <w:r>
        <w:t xml:space="preserve">- </w:t>
      </w:r>
      <w:proofErr w:type="spellStart"/>
      <w:r>
        <w:t>Usaquén</w:t>
      </w:r>
      <w:proofErr w:type="spellEnd"/>
    </w:p>
    <w:p w14:paraId="2F4E11D9" w14:textId="77777777" w:rsidR="003A53D8" w:rsidRDefault="00EC1B63">
      <w:r>
        <w:t>- Zona T</w:t>
      </w:r>
    </w:p>
    <w:p w14:paraId="610F8108" w14:textId="77777777" w:rsidR="003A53D8" w:rsidRDefault="00EC1B63">
      <w:r>
        <w:t>- Centro</w:t>
      </w:r>
    </w:p>
    <w:p w14:paraId="2AD5E986" w14:textId="77777777" w:rsidR="003A53D8" w:rsidRDefault="003A53D8"/>
    <w:p w14:paraId="6B6C7672" w14:textId="77777777" w:rsidR="003A53D8" w:rsidRDefault="00EC1B63">
      <w:proofErr w:type="spellStart"/>
      <w:r>
        <w:t>Encuestamos</w:t>
      </w:r>
      <w:proofErr w:type="spellEnd"/>
      <w:r>
        <w:t xml:space="preserve"> entre 3 y 5 personas por punto, </w:t>
      </w:r>
      <w:proofErr w:type="spellStart"/>
      <w:r>
        <w:t>obteniendo</w:t>
      </w:r>
      <w:proofErr w:type="spellEnd"/>
      <w:r>
        <w:t xml:space="preserve"> una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diversa</w:t>
      </w:r>
      <w:proofErr w:type="spellEnd"/>
    </w:p>
    <w:p w14:paraId="3B08D92B" w14:textId="77777777" w:rsidR="003A53D8" w:rsidRDefault="00EC1B63">
      <w:r>
        <w:t xml:space="preserve">de </w:t>
      </w:r>
      <w:proofErr w:type="spellStart"/>
      <w:r>
        <w:t>consumidores</w:t>
      </w:r>
      <w:proofErr w:type="spellEnd"/>
      <w:r>
        <w:t xml:space="preserve"> con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y </w:t>
      </w:r>
      <w:proofErr w:type="spellStart"/>
      <w:r>
        <w:t>percepciones</w:t>
      </w:r>
      <w:proofErr w:type="spellEnd"/>
      <w:r>
        <w:t>.</w:t>
      </w:r>
    </w:p>
    <w:p w14:paraId="5D8013B9" w14:textId="77777777" w:rsidR="003A53D8" w:rsidRDefault="003A53D8"/>
    <w:p w14:paraId="15817687" w14:textId="77777777" w:rsidR="003A53D8" w:rsidRPr="00F55914" w:rsidRDefault="00EC1B63">
      <w:pPr>
        <w:rPr>
          <w:color w:val="FF0000"/>
          <w:highlight w:val="yellow"/>
        </w:rPr>
      </w:pPr>
      <w:r w:rsidRPr="00F55914">
        <w:rPr>
          <w:color w:val="FF0000"/>
          <w:highlight w:val="yellow"/>
        </w:rPr>
        <w:t xml:space="preserve">Las variables que </w:t>
      </w:r>
      <w:proofErr w:type="spellStart"/>
      <w:r w:rsidRPr="00F55914">
        <w:rPr>
          <w:color w:val="FF0000"/>
          <w:highlight w:val="yellow"/>
        </w:rPr>
        <w:t>analizamos</w:t>
      </w:r>
      <w:proofErr w:type="spellEnd"/>
      <w:r w:rsidRPr="00F55914">
        <w:rPr>
          <w:color w:val="FF0000"/>
          <w:highlight w:val="yellow"/>
        </w:rPr>
        <w:t xml:space="preserve"> </w:t>
      </w:r>
      <w:proofErr w:type="spellStart"/>
      <w:r w:rsidRPr="00F55914">
        <w:rPr>
          <w:color w:val="FF0000"/>
          <w:highlight w:val="yellow"/>
        </w:rPr>
        <w:t>incluyeron</w:t>
      </w:r>
      <w:proofErr w:type="spellEnd"/>
      <w:r w:rsidRPr="00F55914">
        <w:rPr>
          <w:color w:val="FF0000"/>
          <w:highlight w:val="yellow"/>
        </w:rPr>
        <w:t>:</w:t>
      </w:r>
    </w:p>
    <w:p w14:paraId="22ACD61D" w14:textId="77777777" w:rsidR="003A53D8" w:rsidRPr="00F55914" w:rsidRDefault="00EC1B63">
      <w:pPr>
        <w:rPr>
          <w:color w:val="FF0000"/>
          <w:highlight w:val="yellow"/>
        </w:rPr>
      </w:pPr>
      <w:r w:rsidRPr="00F55914">
        <w:rPr>
          <w:color w:val="FF0000"/>
          <w:highlight w:val="yellow"/>
        </w:rPr>
        <w:t xml:space="preserve">- </w:t>
      </w:r>
      <w:proofErr w:type="spellStart"/>
      <w:r w:rsidRPr="00F55914">
        <w:rPr>
          <w:color w:val="FF0000"/>
          <w:highlight w:val="yellow"/>
        </w:rPr>
        <w:t>Frecuencia</w:t>
      </w:r>
      <w:proofErr w:type="spellEnd"/>
      <w:r w:rsidRPr="00F55914">
        <w:rPr>
          <w:color w:val="FF0000"/>
          <w:highlight w:val="yellow"/>
        </w:rPr>
        <w:t xml:space="preserve"> de </w:t>
      </w:r>
      <w:proofErr w:type="spellStart"/>
      <w:r w:rsidRPr="00F55914">
        <w:rPr>
          <w:color w:val="FF0000"/>
          <w:highlight w:val="yellow"/>
        </w:rPr>
        <w:t>consumo</w:t>
      </w:r>
      <w:proofErr w:type="spellEnd"/>
    </w:p>
    <w:p w14:paraId="5B9ECB6F" w14:textId="77777777" w:rsidR="003A53D8" w:rsidRPr="00F55914" w:rsidRDefault="00EC1B63">
      <w:pPr>
        <w:rPr>
          <w:color w:val="FF0000"/>
          <w:highlight w:val="yellow"/>
        </w:rPr>
      </w:pPr>
      <w:r w:rsidRPr="00F55914">
        <w:rPr>
          <w:color w:val="FF0000"/>
          <w:highlight w:val="yellow"/>
        </w:rPr>
        <w:t xml:space="preserve">- </w:t>
      </w:r>
      <w:proofErr w:type="spellStart"/>
      <w:r w:rsidRPr="00F55914">
        <w:rPr>
          <w:color w:val="FF0000"/>
          <w:highlight w:val="yellow"/>
        </w:rPr>
        <w:t>Uso</w:t>
      </w:r>
      <w:proofErr w:type="spellEnd"/>
      <w:r w:rsidRPr="00F55914">
        <w:rPr>
          <w:color w:val="FF0000"/>
          <w:highlight w:val="yellow"/>
        </w:rPr>
        <w:t xml:space="preserve"> de </w:t>
      </w:r>
      <w:proofErr w:type="spellStart"/>
      <w:r w:rsidRPr="00F55914">
        <w:rPr>
          <w:color w:val="FF0000"/>
          <w:highlight w:val="yellow"/>
        </w:rPr>
        <w:t>plataformas</w:t>
      </w:r>
      <w:proofErr w:type="spellEnd"/>
      <w:r w:rsidRPr="00F55914">
        <w:rPr>
          <w:color w:val="FF0000"/>
          <w:highlight w:val="yellow"/>
        </w:rPr>
        <w:t xml:space="preserve"> </w:t>
      </w:r>
      <w:proofErr w:type="spellStart"/>
      <w:r w:rsidRPr="00F55914">
        <w:rPr>
          <w:color w:val="FF0000"/>
          <w:highlight w:val="yellow"/>
        </w:rPr>
        <w:t>digitales</w:t>
      </w:r>
      <w:proofErr w:type="spellEnd"/>
    </w:p>
    <w:p w14:paraId="75EF444D" w14:textId="77777777" w:rsidR="003A53D8" w:rsidRPr="00F55914" w:rsidRDefault="00EC1B63">
      <w:pPr>
        <w:rPr>
          <w:color w:val="FF0000"/>
          <w:highlight w:val="yellow"/>
        </w:rPr>
      </w:pPr>
      <w:r w:rsidRPr="00F55914">
        <w:rPr>
          <w:color w:val="FF0000"/>
          <w:highlight w:val="yellow"/>
        </w:rPr>
        <w:t xml:space="preserve">- </w:t>
      </w:r>
      <w:proofErr w:type="spellStart"/>
      <w:r w:rsidRPr="00F55914">
        <w:rPr>
          <w:color w:val="FF0000"/>
          <w:highlight w:val="yellow"/>
        </w:rPr>
        <w:t>Importancia</w:t>
      </w:r>
      <w:proofErr w:type="spellEnd"/>
      <w:r w:rsidRPr="00F55914">
        <w:rPr>
          <w:color w:val="FF0000"/>
          <w:highlight w:val="yellow"/>
        </w:rPr>
        <w:t xml:space="preserve"> de </w:t>
      </w:r>
      <w:proofErr w:type="spellStart"/>
      <w:r w:rsidRPr="00F55914">
        <w:rPr>
          <w:color w:val="FF0000"/>
          <w:highlight w:val="yellow"/>
        </w:rPr>
        <w:t>factores</w:t>
      </w:r>
      <w:proofErr w:type="spellEnd"/>
      <w:r w:rsidRPr="00F55914">
        <w:rPr>
          <w:color w:val="FF0000"/>
          <w:highlight w:val="yellow"/>
        </w:rPr>
        <w:t xml:space="preserve"> </w:t>
      </w:r>
      <w:proofErr w:type="spellStart"/>
      <w:r w:rsidRPr="00F55914">
        <w:rPr>
          <w:color w:val="FF0000"/>
          <w:highlight w:val="yellow"/>
        </w:rPr>
        <w:t>como</w:t>
      </w:r>
      <w:proofErr w:type="spellEnd"/>
      <w:r w:rsidRPr="00F55914">
        <w:rPr>
          <w:color w:val="FF0000"/>
          <w:highlight w:val="yellow"/>
        </w:rPr>
        <w:t xml:space="preserve"> comida, </w:t>
      </w:r>
      <w:proofErr w:type="spellStart"/>
      <w:r w:rsidRPr="00F55914">
        <w:rPr>
          <w:color w:val="FF0000"/>
          <w:highlight w:val="yellow"/>
        </w:rPr>
        <w:t>servicio</w:t>
      </w:r>
      <w:proofErr w:type="spellEnd"/>
      <w:r w:rsidRPr="00F55914">
        <w:rPr>
          <w:color w:val="FF0000"/>
          <w:highlight w:val="yellow"/>
        </w:rPr>
        <w:t xml:space="preserve">, </w:t>
      </w:r>
      <w:proofErr w:type="spellStart"/>
      <w:r w:rsidRPr="00F55914">
        <w:rPr>
          <w:color w:val="FF0000"/>
          <w:highlight w:val="yellow"/>
        </w:rPr>
        <w:t>precio</w:t>
      </w:r>
      <w:proofErr w:type="spellEnd"/>
      <w:r w:rsidRPr="00F55914">
        <w:rPr>
          <w:color w:val="FF0000"/>
          <w:highlight w:val="yellow"/>
        </w:rPr>
        <w:t xml:space="preserve"> y </w:t>
      </w:r>
      <w:proofErr w:type="spellStart"/>
      <w:r w:rsidRPr="00F55914">
        <w:rPr>
          <w:color w:val="FF0000"/>
          <w:highlight w:val="yellow"/>
        </w:rPr>
        <w:t>ambiente</w:t>
      </w:r>
      <w:proofErr w:type="spellEnd"/>
    </w:p>
    <w:p w14:paraId="771C3C26" w14:textId="77777777" w:rsidR="003A53D8" w:rsidRPr="00F55914" w:rsidRDefault="00EC1B63">
      <w:pPr>
        <w:rPr>
          <w:color w:val="FF0000"/>
          <w:highlight w:val="yellow"/>
        </w:rPr>
      </w:pPr>
      <w:r w:rsidRPr="00F55914">
        <w:rPr>
          <w:color w:val="FF0000"/>
          <w:highlight w:val="yellow"/>
        </w:rPr>
        <w:t xml:space="preserve">- </w:t>
      </w:r>
      <w:proofErr w:type="spellStart"/>
      <w:r w:rsidRPr="00F55914">
        <w:rPr>
          <w:color w:val="FF0000"/>
          <w:highlight w:val="yellow"/>
        </w:rPr>
        <w:t>Influencia</w:t>
      </w:r>
      <w:proofErr w:type="spellEnd"/>
      <w:r w:rsidRPr="00F55914">
        <w:rPr>
          <w:color w:val="FF0000"/>
          <w:highlight w:val="yellow"/>
        </w:rPr>
        <w:t xml:space="preserve"> de </w:t>
      </w:r>
      <w:proofErr w:type="spellStart"/>
      <w:r w:rsidRPr="00F55914">
        <w:rPr>
          <w:color w:val="FF0000"/>
          <w:highlight w:val="yellow"/>
        </w:rPr>
        <w:t>reseñas</w:t>
      </w:r>
      <w:proofErr w:type="spellEnd"/>
    </w:p>
    <w:p w14:paraId="113C7984" w14:textId="77777777" w:rsidR="003A53D8" w:rsidRPr="00F55914" w:rsidRDefault="00EC1B63">
      <w:pPr>
        <w:rPr>
          <w:color w:val="FF0000"/>
        </w:rPr>
      </w:pPr>
      <w:r w:rsidRPr="00F55914">
        <w:rPr>
          <w:color w:val="FF0000"/>
          <w:highlight w:val="yellow"/>
        </w:rPr>
        <w:t xml:space="preserve">- </w:t>
      </w:r>
      <w:proofErr w:type="spellStart"/>
      <w:r w:rsidRPr="00F55914">
        <w:rPr>
          <w:color w:val="FF0000"/>
          <w:highlight w:val="yellow"/>
        </w:rPr>
        <w:t>Disposición</w:t>
      </w:r>
      <w:proofErr w:type="spellEnd"/>
      <w:r w:rsidRPr="00F55914">
        <w:rPr>
          <w:color w:val="FF0000"/>
          <w:highlight w:val="yellow"/>
        </w:rPr>
        <w:t xml:space="preserve"> a </w:t>
      </w:r>
      <w:proofErr w:type="spellStart"/>
      <w:r w:rsidRPr="00F55914">
        <w:rPr>
          <w:color w:val="FF0000"/>
          <w:highlight w:val="yellow"/>
        </w:rPr>
        <w:t>dejar</w:t>
      </w:r>
      <w:proofErr w:type="spellEnd"/>
      <w:r w:rsidRPr="00F55914">
        <w:rPr>
          <w:color w:val="FF0000"/>
          <w:highlight w:val="yellow"/>
        </w:rPr>
        <w:t xml:space="preserve"> </w:t>
      </w:r>
      <w:proofErr w:type="spellStart"/>
      <w:r w:rsidRPr="00F55914">
        <w:rPr>
          <w:color w:val="FF0000"/>
          <w:highlight w:val="yellow"/>
        </w:rPr>
        <w:t>reseñas</w:t>
      </w:r>
      <w:proofErr w:type="spellEnd"/>
    </w:p>
    <w:p w14:paraId="580E6C3B" w14:textId="77777777" w:rsidR="003A53D8" w:rsidRDefault="003A53D8"/>
    <w:p w14:paraId="3C5B04E0" w14:textId="77777777" w:rsidR="003A53D8" w:rsidRDefault="00EC1B63">
      <w:r>
        <w:t>---</w:t>
      </w:r>
    </w:p>
    <w:p w14:paraId="0AD6DF5E" w14:textId="77777777" w:rsidR="003A53D8" w:rsidRDefault="003A53D8"/>
    <w:p w14:paraId="7043D264" w14:textId="77777777" w:rsidR="003A53D8" w:rsidRDefault="00EC1B63">
      <w:r>
        <w:t>5. RESULTADOS (2:10–3:00) [ADAPTAR CON DATOS REALES]</w:t>
      </w:r>
    </w:p>
    <w:p w14:paraId="74EB3DD6" w14:textId="77777777" w:rsidR="003A53D8" w:rsidRDefault="003A53D8"/>
    <w:p w14:paraId="7FB03027" w14:textId="77777777" w:rsidR="003A53D8" w:rsidRDefault="00EC1B63">
      <w:r>
        <w:t xml:space="preserve">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clave:</w:t>
      </w:r>
    </w:p>
    <w:p w14:paraId="25343A49" w14:textId="77777777" w:rsidR="003A53D8" w:rsidRDefault="003A53D8"/>
    <w:p w14:paraId="5FACCE92" w14:textId="1983A6C2" w:rsidR="003A53D8" w:rsidRDefault="00EC1B63">
      <w:r>
        <w:t xml:space="preserve">- El factor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los </w:t>
      </w:r>
      <w:proofErr w:type="spellStart"/>
      <w:r>
        <w:t>consumidores</w:t>
      </w:r>
      <w:proofErr w:type="spellEnd"/>
      <w:r>
        <w:t xml:space="preserve"> </w:t>
      </w:r>
      <w:proofErr w:type="spellStart"/>
      <w:r>
        <w:t>fue</w:t>
      </w:r>
      <w:proofErr w:type="spellEnd"/>
      <w:r>
        <w:t>: [</w:t>
      </w:r>
      <w:proofErr w:type="spellStart"/>
      <w:r w:rsidR="00F55914">
        <w:t>Grafica</w:t>
      </w:r>
      <w:proofErr w:type="spellEnd"/>
      <w:r w:rsidR="00F55914">
        <w:t xml:space="preserve"> de </w:t>
      </w:r>
      <w:proofErr w:type="spellStart"/>
      <w:r w:rsidR="00F55914">
        <w:t>barras</w:t>
      </w:r>
      <w:proofErr w:type="spellEnd"/>
      <w:r>
        <w:t>]</w:t>
      </w:r>
    </w:p>
    <w:p w14:paraId="3844638A" w14:textId="54933979" w:rsidR="00F55914" w:rsidRDefault="00EC1B63" w:rsidP="00F55914">
      <w:r>
        <w:t xml:space="preserve">- </w:t>
      </w:r>
      <w:proofErr w:type="spellStart"/>
      <w:r w:rsidR="00F55914">
        <w:t>Grafica</w:t>
      </w:r>
      <w:proofErr w:type="spellEnd"/>
      <w:r w:rsidR="00F55914">
        <w:t xml:space="preserve"> de </w:t>
      </w:r>
      <w:proofErr w:type="spellStart"/>
      <w:r w:rsidR="00F55914">
        <w:t>barras</w:t>
      </w:r>
      <w:proofErr w:type="spellEnd"/>
      <w:r w:rsidR="00F55914">
        <w:t xml:space="preserve"> con los </w:t>
      </w:r>
      <w:proofErr w:type="spellStart"/>
      <w:r w:rsidR="00F55914">
        <w:t>factores</w:t>
      </w:r>
      <w:proofErr w:type="spellEnd"/>
      <w:r w:rsidR="00F55914">
        <w:t xml:space="preserve"> que </w:t>
      </w:r>
      <w:proofErr w:type="spellStart"/>
      <w:r w:rsidR="00F55914">
        <w:t>influyen</w:t>
      </w:r>
      <w:proofErr w:type="spellEnd"/>
      <w:r w:rsidR="00F55914">
        <w:t xml:space="preserve"> </w:t>
      </w:r>
      <w:proofErr w:type="spellStart"/>
      <w:r w:rsidR="00F55914">
        <w:t>en</w:t>
      </w:r>
      <w:proofErr w:type="spellEnd"/>
      <w:r w:rsidR="00F55914">
        <w:t xml:space="preserve"> la </w:t>
      </w:r>
      <w:proofErr w:type="spellStart"/>
      <w:r w:rsidR="00F55914">
        <w:t>calificación</w:t>
      </w:r>
      <w:proofErr w:type="spellEnd"/>
      <w:r w:rsidR="00F55914">
        <w:t xml:space="preserve"> de los </w:t>
      </w:r>
      <w:proofErr w:type="spellStart"/>
      <w:r w:rsidR="00F55914">
        <w:t>restaurantes</w:t>
      </w:r>
      <w:proofErr w:type="spellEnd"/>
      <w:r w:rsidR="00F55914">
        <w:t xml:space="preserve"> </w:t>
      </w:r>
      <w:r w:rsidR="00EF39A2">
        <w:t>con las variables:</w:t>
      </w:r>
    </w:p>
    <w:tbl>
      <w:tblPr>
        <w:tblpPr w:leftFromText="141" w:rightFromText="141" w:vertAnchor="text" w:horzAnchor="margin" w:tblpY="140"/>
        <w:tblW w:w="48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2421"/>
      </w:tblGrid>
      <w:tr w:rsidR="00F55914" w:rsidRPr="00F55914" w14:paraId="69A68EB8" w14:textId="77777777" w:rsidTr="00C56733">
        <w:trPr>
          <w:trHeight w:val="699"/>
        </w:trPr>
        <w:tc>
          <w:tcPr>
            <w:tcW w:w="2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2AB7F6C" w14:textId="286A22E3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C</w:t>
            </w:r>
            <w:r w:rsidRPr="00F559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alificaciones</w:t>
            </w:r>
          </w:p>
        </w:tc>
        <w:tc>
          <w:tcPr>
            <w:tcW w:w="24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7844275A" w14:textId="5B8D60E6" w:rsidR="00F55914" w:rsidRPr="00F55914" w:rsidRDefault="00EF39A2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 xml:space="preserve">Todas las </w:t>
            </w:r>
            <w:r w:rsidR="00F55914" w:rsidRPr="00F559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importancia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s</w:t>
            </w:r>
          </w:p>
        </w:tc>
      </w:tr>
    </w:tbl>
    <w:p w14:paraId="35BE1FC2" w14:textId="77777777" w:rsidR="00F55914" w:rsidRPr="00F55914" w:rsidRDefault="00F55914" w:rsidP="00F55914">
      <w:pPr>
        <w:spacing w:after="0" w:line="240" w:lineRule="auto"/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</w:pPr>
      <w:proofErr w:type="spellStart"/>
      <w:r w:rsidRPr="00F55914"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  <w:t>im</w:t>
      </w:r>
      <w:proofErr w:type="spellEnd"/>
    </w:p>
    <w:p w14:paraId="59D51311" w14:textId="77777777" w:rsidR="00F55914" w:rsidRDefault="00F55914" w:rsidP="00F55914"/>
    <w:p w14:paraId="5E4958DA" w14:textId="64DF9C72" w:rsidR="00F55914" w:rsidRDefault="00F55914" w:rsidP="00F55914"/>
    <w:p w14:paraId="7181B10E" w14:textId="177258A7" w:rsidR="00F55914" w:rsidRDefault="00F55914" w:rsidP="00F55914"/>
    <w:p w14:paraId="18BFCE2B" w14:textId="75437408" w:rsidR="00F55914" w:rsidRDefault="00F55914" w:rsidP="00F55914"/>
    <w:p w14:paraId="37C75024" w14:textId="745A4B05" w:rsidR="00EF39A2" w:rsidRDefault="00EF39A2" w:rsidP="00F55914"/>
    <w:p w14:paraId="46FCE5C5" w14:textId="77777777" w:rsidR="00EF39A2" w:rsidRDefault="00EF39A2" w:rsidP="00F55914"/>
    <w:p w14:paraId="3EE28FB1" w14:textId="5ED967FF" w:rsidR="00F55914" w:rsidRDefault="00F55914" w:rsidP="00F55914">
      <w:r>
        <w:lastRenderedPageBreak/>
        <w:t>-</w:t>
      </w:r>
      <w:r>
        <w:t xml:space="preserve">Como </w:t>
      </w:r>
      <w:proofErr w:type="spellStart"/>
      <w:r>
        <w:t>influye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calificacion</w:t>
      </w:r>
      <w:proofErr w:type="spellEnd"/>
      <w:r>
        <w:t xml:space="preserve"> (</w:t>
      </w:r>
      <w:proofErr w:type="spellStart"/>
      <w:r>
        <w:t>calidad</w:t>
      </w:r>
      <w:proofErr w:type="spellEnd"/>
      <w:r>
        <w:t>/</w:t>
      </w:r>
      <w:proofErr w:type="spellStart"/>
      <w:r>
        <w:t>precio</w:t>
      </w:r>
      <w:proofErr w:type="spellEnd"/>
      <w:r>
        <w:t>/</w:t>
      </w:r>
      <w:proofErr w:type="spellStart"/>
      <w:r>
        <w:t>calificacion</w:t>
      </w:r>
      <w:proofErr w:type="spellEnd"/>
      <w:r>
        <w:t>)</w:t>
      </w:r>
    </w:p>
    <w:p w14:paraId="14AF53BE" w14:textId="77777777" w:rsidR="00F55914" w:rsidRDefault="00F55914" w:rsidP="00F55914">
      <w:r>
        <w:t xml:space="preserve">Con </w:t>
      </w:r>
      <w:proofErr w:type="spellStart"/>
      <w:r>
        <w:t>grafica</w:t>
      </w:r>
      <w:proofErr w:type="spellEnd"/>
      <w:r>
        <w:t xml:space="preserve"> scatter plot</w:t>
      </w:r>
    </w:p>
    <w:tbl>
      <w:tblPr>
        <w:tblW w:w="530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1"/>
        <w:gridCol w:w="1787"/>
        <w:gridCol w:w="1625"/>
      </w:tblGrid>
      <w:tr w:rsidR="00F55914" w:rsidRPr="00F55914" w14:paraId="1971660B" w14:textId="77777777" w:rsidTr="00C56733">
        <w:trPr>
          <w:trHeight w:val="699"/>
        </w:trPr>
        <w:tc>
          <w:tcPr>
            <w:tcW w:w="1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252C5CB8" w14:textId="77777777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proofErr w:type="spellStart"/>
            <w:r w:rsidRPr="00F559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importancia_comida</w:t>
            </w:r>
            <w:proofErr w:type="spellEnd"/>
          </w:p>
        </w:tc>
        <w:tc>
          <w:tcPr>
            <w:tcW w:w="18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1EDB744" w14:textId="77777777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Calificacion</w:t>
            </w:r>
            <w:proofErr w:type="spellEnd"/>
          </w:p>
        </w:tc>
        <w:tc>
          <w:tcPr>
            <w:tcW w:w="169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E657240" w14:textId="77777777" w:rsidR="004443A5" w:rsidRDefault="004443A5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</w:p>
          <w:p w14:paraId="079C7CEE" w14:textId="4D3326D4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F559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precio</w:t>
            </w:r>
          </w:p>
        </w:tc>
      </w:tr>
    </w:tbl>
    <w:p w14:paraId="0545613B" w14:textId="6F078038" w:rsidR="003A53D8" w:rsidRDefault="00EC1B63">
      <w:r>
        <w:t xml:space="preserve">- Los </w:t>
      </w:r>
      <w:proofErr w:type="spellStart"/>
      <w:r>
        <w:t>usuarios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tienden</w:t>
      </w:r>
      <w:proofErr w:type="spellEnd"/>
      <w:r>
        <w:t xml:space="preserve"> a: [INSIGHT]</w:t>
      </w:r>
    </w:p>
    <w:p w14:paraId="0DCED364" w14:textId="74DB72DB" w:rsidR="00EF39A2" w:rsidRDefault="00EF39A2">
      <w:r>
        <w:t>-</w:t>
      </w:r>
      <w:proofErr w:type="spellStart"/>
      <w:r>
        <w:t>Motivacion</w:t>
      </w:r>
      <w:proofErr w:type="spellEnd"/>
      <w:r>
        <w:t xml:space="preserve"> para </w:t>
      </w:r>
      <w:proofErr w:type="spellStart"/>
      <w:r>
        <w:t>dejar</w:t>
      </w:r>
      <w:proofErr w:type="spellEnd"/>
      <w:r>
        <w:t xml:space="preserve"> una </w:t>
      </w:r>
      <w:proofErr w:type="spellStart"/>
      <w:r>
        <w:t>reseña</w:t>
      </w:r>
      <w:proofErr w:type="spellEnd"/>
      <w:r>
        <w:t xml:space="preserve"> </w:t>
      </w:r>
      <w:proofErr w:type="spellStart"/>
      <w:r>
        <w:t>grafico</w:t>
      </w:r>
      <w:proofErr w:type="spellEnd"/>
      <w:r>
        <w:t xml:space="preserve"> circular</w:t>
      </w:r>
    </w:p>
    <w:tbl>
      <w:tblPr>
        <w:tblW w:w="331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2"/>
        <w:gridCol w:w="1511"/>
      </w:tblGrid>
      <w:tr w:rsidR="00EF39A2" w:rsidRPr="00EF39A2" w14:paraId="5E631105" w14:textId="77777777" w:rsidTr="00EF39A2">
        <w:trPr>
          <w:trHeight w:val="699"/>
        </w:trPr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87D3A6D" w14:textId="77777777" w:rsidR="00EF39A2" w:rsidRPr="00EF39A2" w:rsidRDefault="00EF39A2" w:rsidP="00EF39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proofErr w:type="spellStart"/>
            <w:r w:rsidRPr="00EF39A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deja_resenas_dummy</w:t>
            </w:r>
            <w:proofErr w:type="spellEnd"/>
          </w:p>
        </w:tc>
        <w:tc>
          <w:tcPr>
            <w:tcW w:w="14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737451C" w14:textId="77777777" w:rsidR="00EF39A2" w:rsidRPr="00EF39A2" w:rsidRDefault="00EF39A2" w:rsidP="00EF39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proofErr w:type="spellStart"/>
            <w:r w:rsidRPr="00EF39A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motivo_resenas</w:t>
            </w:r>
            <w:proofErr w:type="spellEnd"/>
          </w:p>
        </w:tc>
      </w:tr>
    </w:tbl>
    <w:p w14:paraId="5544981B" w14:textId="438C33C0" w:rsidR="00EF39A2" w:rsidRDefault="00EF39A2"/>
    <w:p w14:paraId="74AA34D3" w14:textId="6DC0ED7F" w:rsidR="00EF39A2" w:rsidRDefault="00EF39A2">
      <w:r>
        <w:t>-</w:t>
      </w:r>
      <w:proofErr w:type="spellStart"/>
      <w:r w:rsidR="00FB2BD2">
        <w:t>E</w:t>
      </w:r>
      <w:r w:rsidR="00FB2BD2" w:rsidRPr="00F46545">
        <w:t>labora</w:t>
      </w:r>
      <w:r w:rsidR="00FB2BD2">
        <w:t>mos</w:t>
      </w:r>
      <w:proofErr w:type="spellEnd"/>
      <w:r w:rsidR="00FB2BD2" w:rsidRPr="00F46545">
        <w:t xml:space="preserve"> un </w:t>
      </w:r>
      <w:proofErr w:type="spellStart"/>
      <w:r w:rsidR="00FB2BD2" w:rsidRPr="00F46545">
        <w:t>índice</w:t>
      </w:r>
      <w:proofErr w:type="spellEnd"/>
      <w:r w:rsidR="00FB2BD2" w:rsidRPr="00F46545">
        <w:t xml:space="preserve"> de </w:t>
      </w:r>
      <w:proofErr w:type="spellStart"/>
      <w:r w:rsidR="00FB2BD2" w:rsidRPr="00F46545">
        <w:t>digitalización</w:t>
      </w:r>
      <w:proofErr w:type="spellEnd"/>
      <w:r w:rsidR="00FB2BD2" w:rsidRPr="00F46545">
        <w:t xml:space="preserve">, </w:t>
      </w:r>
      <w:proofErr w:type="spellStart"/>
      <w:r w:rsidR="00FB2BD2" w:rsidRPr="00F46545">
        <w:t>calculado</w:t>
      </w:r>
      <w:proofErr w:type="spellEnd"/>
      <w:r w:rsidR="00FB2BD2" w:rsidRPr="00F46545">
        <w:t xml:space="preserve"> a </w:t>
      </w:r>
      <w:proofErr w:type="spellStart"/>
      <w:r w:rsidR="00FB2BD2" w:rsidRPr="00F46545">
        <w:t>partir</w:t>
      </w:r>
      <w:proofErr w:type="spellEnd"/>
      <w:r w:rsidR="00FB2BD2" w:rsidRPr="00F46545">
        <w:t xml:space="preserve"> del </w:t>
      </w:r>
      <w:proofErr w:type="spellStart"/>
      <w:r w:rsidR="00FB2BD2" w:rsidRPr="00F46545">
        <w:t>uso</w:t>
      </w:r>
      <w:proofErr w:type="spellEnd"/>
      <w:r w:rsidR="00FB2BD2" w:rsidRPr="00F46545">
        <w:t xml:space="preserve"> de </w:t>
      </w:r>
      <w:proofErr w:type="spellStart"/>
      <w:r w:rsidR="00FB2BD2" w:rsidRPr="00F46545">
        <w:t>plataformas</w:t>
      </w:r>
      <w:proofErr w:type="spellEnd"/>
      <w:r w:rsidR="00FB2BD2" w:rsidRPr="00F46545">
        <w:t xml:space="preserve"> </w:t>
      </w:r>
      <w:proofErr w:type="spellStart"/>
      <w:r w:rsidR="00FB2BD2" w:rsidRPr="00F46545">
        <w:t>digitales</w:t>
      </w:r>
      <w:proofErr w:type="spellEnd"/>
      <w:r w:rsidR="00FB2BD2" w:rsidRPr="00F46545">
        <w:t xml:space="preserve">, la </w:t>
      </w:r>
      <w:proofErr w:type="spellStart"/>
      <w:r w:rsidR="00FB2BD2" w:rsidRPr="00F46545">
        <w:t>influencia</w:t>
      </w:r>
      <w:proofErr w:type="spellEnd"/>
      <w:r w:rsidR="00FB2BD2" w:rsidRPr="00F46545">
        <w:t xml:space="preserve"> de las </w:t>
      </w:r>
      <w:proofErr w:type="spellStart"/>
      <w:r w:rsidR="00FB2BD2" w:rsidRPr="00F46545">
        <w:t>reseñas</w:t>
      </w:r>
      <w:proofErr w:type="spellEnd"/>
      <w:r w:rsidR="00FB2BD2" w:rsidRPr="00F46545">
        <w:t xml:space="preserve"> y la </w:t>
      </w:r>
      <w:proofErr w:type="spellStart"/>
      <w:r w:rsidR="00FB2BD2" w:rsidRPr="00F46545">
        <w:t>percepción</w:t>
      </w:r>
      <w:proofErr w:type="spellEnd"/>
      <w:r w:rsidR="00FB2BD2" w:rsidRPr="00F46545">
        <w:t xml:space="preserve"> </w:t>
      </w:r>
      <w:proofErr w:type="spellStart"/>
      <w:r w:rsidR="00FB2BD2" w:rsidRPr="00F46545">
        <w:t>sobre</w:t>
      </w:r>
      <w:proofErr w:type="spellEnd"/>
      <w:r w:rsidR="00FB2BD2" w:rsidRPr="00F46545">
        <w:t xml:space="preserve"> la </w:t>
      </w:r>
      <w:proofErr w:type="spellStart"/>
      <w:r w:rsidR="00FB2BD2" w:rsidRPr="00F46545">
        <w:t>presencia</w:t>
      </w:r>
      <w:proofErr w:type="spellEnd"/>
      <w:r w:rsidR="00FB2BD2" w:rsidRPr="00F46545">
        <w:t xml:space="preserve"> digital de los </w:t>
      </w:r>
      <w:proofErr w:type="spellStart"/>
      <w:r w:rsidR="00FB2BD2" w:rsidRPr="00F46545">
        <w:t>restaurantes</w:t>
      </w:r>
      <w:proofErr w:type="spellEnd"/>
      <w:r w:rsidR="00FB2BD2" w:rsidRPr="00F46545">
        <w:t xml:space="preserve">. </w:t>
      </w:r>
      <w:proofErr w:type="spellStart"/>
      <w:r w:rsidR="00FB2BD2" w:rsidRPr="00F46545">
        <w:t>Asimismo</w:t>
      </w:r>
      <w:proofErr w:type="spellEnd"/>
      <w:r w:rsidR="00FB2BD2" w:rsidRPr="00F46545">
        <w:t xml:space="preserve">, se </w:t>
      </w:r>
      <w:proofErr w:type="spellStart"/>
      <w:r w:rsidR="00FB2BD2" w:rsidRPr="00F46545">
        <w:t>incorporarán</w:t>
      </w:r>
      <w:proofErr w:type="spellEnd"/>
      <w:r w:rsidR="00FB2BD2" w:rsidRPr="00F46545">
        <w:t xml:space="preserve"> variables </w:t>
      </w:r>
      <w:proofErr w:type="spellStart"/>
      <w:r w:rsidR="00FB2BD2" w:rsidRPr="00F46545">
        <w:t>externas</w:t>
      </w:r>
      <w:proofErr w:type="spellEnd"/>
      <w:r w:rsidR="00FB2BD2" w:rsidRPr="00F46545">
        <w:t xml:space="preserve"> </w:t>
      </w:r>
      <w:proofErr w:type="spellStart"/>
      <w:r w:rsidR="00FB2BD2" w:rsidRPr="00F46545">
        <w:t>provenientes</w:t>
      </w:r>
      <w:proofErr w:type="spellEnd"/>
      <w:r w:rsidR="00FB2BD2" w:rsidRPr="00F46545">
        <w:t xml:space="preserve"> de Google Maps</w:t>
      </w:r>
      <w:r w:rsidR="00FB2BD2">
        <w:t xml:space="preserve"> mas las que </w:t>
      </w:r>
      <w:proofErr w:type="spellStart"/>
      <w:r w:rsidR="00FB2BD2">
        <w:t>ya</w:t>
      </w:r>
      <w:proofErr w:type="spellEnd"/>
      <w:r w:rsidR="00FB2BD2">
        <w:t xml:space="preserve"> </w:t>
      </w:r>
      <w:proofErr w:type="spellStart"/>
      <w:proofErr w:type="gramStart"/>
      <w:r w:rsidR="00FB2BD2">
        <w:t>teniamos</w:t>
      </w:r>
      <w:proofErr w:type="spellEnd"/>
      <w:r w:rsidR="00FB2BD2">
        <w:t xml:space="preserve"> </w:t>
      </w:r>
      <w:r w:rsidR="00FB2BD2" w:rsidRPr="00F46545">
        <w:t>,</w:t>
      </w:r>
      <w:proofErr w:type="gramEnd"/>
      <w:r w:rsidR="00FB2BD2" w:rsidRPr="00F46545">
        <w:t xml:space="preserve"> </w:t>
      </w:r>
      <w:proofErr w:type="spellStart"/>
      <w:r w:rsidR="00FB2BD2" w:rsidRPr="00F46545">
        <w:t>como</w:t>
      </w:r>
      <w:proofErr w:type="spellEnd"/>
      <w:r w:rsidR="00FB2BD2" w:rsidRPr="00F46545">
        <w:t xml:space="preserve"> la </w:t>
      </w:r>
      <w:proofErr w:type="spellStart"/>
      <w:r w:rsidR="00FB2BD2" w:rsidRPr="00F46545">
        <w:t>calificación</w:t>
      </w:r>
      <w:proofErr w:type="spellEnd"/>
      <w:r w:rsidR="00FB2BD2" w:rsidRPr="00F46545">
        <w:t xml:space="preserve"> real de los </w:t>
      </w:r>
      <w:proofErr w:type="spellStart"/>
      <w:r w:rsidR="00FB2BD2" w:rsidRPr="00F46545">
        <w:t>establecimientos</w:t>
      </w:r>
      <w:proofErr w:type="spellEnd"/>
    </w:p>
    <w:p w14:paraId="1D641474" w14:textId="788A33B1" w:rsidR="00FB2BD2" w:rsidRDefault="002A4E0A">
      <w:proofErr w:type="spellStart"/>
      <w:r>
        <w:t>Grafica</w:t>
      </w:r>
      <w:proofErr w:type="spellEnd"/>
      <w:r>
        <w:t xml:space="preserve"> de </w:t>
      </w:r>
      <w:proofErr w:type="spellStart"/>
      <w:r>
        <w:t>barras</w:t>
      </w:r>
      <w:proofErr w:type="spellEnd"/>
    </w:p>
    <w:p w14:paraId="06866AEE" w14:textId="68EE1418" w:rsidR="00FB2BD2" w:rsidRDefault="00FB2BD2"/>
    <w:p w14:paraId="1085D43C" w14:textId="58014CA3" w:rsidR="002A4E0A" w:rsidRDefault="002A4E0A">
      <w:proofErr w:type="spellStart"/>
      <w:r>
        <w:t>Categoria</w:t>
      </w:r>
      <w:proofErr w:type="spellEnd"/>
      <w:r>
        <w:t xml:space="preserve"> Zona</w:t>
      </w:r>
    </w:p>
    <w:p w14:paraId="44E5E8F9" w14:textId="10B16738" w:rsidR="002A4E0A" w:rsidRDefault="002A4E0A">
      <w:proofErr w:type="spellStart"/>
      <w:r>
        <w:t>Meida</w:t>
      </w:r>
      <w:proofErr w:type="spellEnd"/>
      <w:r>
        <w:t xml:space="preserve">- Alta </w:t>
      </w:r>
      <w:proofErr w:type="spellStart"/>
      <w:r>
        <w:t>grafico</w:t>
      </w:r>
      <w:proofErr w:type="spellEnd"/>
      <w:r>
        <w:t xml:space="preserve"> e </w:t>
      </w:r>
      <w:proofErr w:type="spellStart"/>
      <w:r>
        <w:t>barras</w:t>
      </w:r>
      <w:proofErr w:type="spellEnd"/>
    </w:p>
    <w:p w14:paraId="00D18C31" w14:textId="01FBD3CD" w:rsidR="002A4E0A" w:rsidRDefault="002A4E0A"/>
    <w:p w14:paraId="5F026DE9" w14:textId="3CD82310" w:rsidR="003A53D8" w:rsidRDefault="002A4E0A">
      <w:r>
        <w:t>-</w:t>
      </w:r>
      <w:proofErr w:type="spellStart"/>
      <w:r>
        <w:t>Grafico</w:t>
      </w:r>
      <w:proofErr w:type="spellEnd"/>
      <w:r>
        <w:t xml:space="preserve"> </w:t>
      </w:r>
      <w:proofErr w:type="spellStart"/>
      <w:r>
        <w:t>relacion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calificacion</w:t>
      </w:r>
      <w:proofErr w:type="spellEnd"/>
    </w:p>
    <w:p w14:paraId="7B3F6F63" w14:textId="77777777" w:rsidR="003A53D8" w:rsidRDefault="00EC1B63">
      <w:proofErr w:type="spellStart"/>
      <w:r>
        <w:t>Estos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que la </w:t>
      </w:r>
      <w:proofErr w:type="spellStart"/>
      <w:r>
        <w:t>percepción</w:t>
      </w:r>
      <w:proofErr w:type="spellEnd"/>
      <w:r>
        <w:t xml:space="preserve"> del </w:t>
      </w:r>
      <w:proofErr w:type="spellStart"/>
      <w:r>
        <w:t>consumidor</w:t>
      </w:r>
      <w:proofErr w:type="spellEnd"/>
      <w:r>
        <w:t xml:space="preserve"> no es </w:t>
      </w:r>
      <w:proofErr w:type="spellStart"/>
      <w:r>
        <w:t>aleatoria</w:t>
      </w:r>
      <w:proofErr w:type="spellEnd"/>
      <w:r>
        <w:t>,</w:t>
      </w:r>
    </w:p>
    <w:p w14:paraId="4BA130CF" w14:textId="77777777" w:rsidR="003A53D8" w:rsidRDefault="00EC1B63">
      <w:proofErr w:type="spellStart"/>
      <w:r>
        <w:t>sino</w:t>
      </w:r>
      <w:proofErr w:type="spellEnd"/>
      <w:r>
        <w:t xml:space="preserve"> que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patrones</w:t>
      </w:r>
      <w:proofErr w:type="spellEnd"/>
      <w:r>
        <w:t xml:space="preserve"> claros.</w:t>
      </w:r>
    </w:p>
    <w:p w14:paraId="01DA5B2E" w14:textId="77777777" w:rsidR="003A53D8" w:rsidRDefault="003A53D8"/>
    <w:p w14:paraId="30E8AF5B" w14:textId="77777777" w:rsidR="003A53D8" w:rsidRDefault="00EC1B63">
      <w:r>
        <w:t>---</w:t>
      </w:r>
    </w:p>
    <w:p w14:paraId="699C0003" w14:textId="77777777" w:rsidR="003A53D8" w:rsidRDefault="003A53D8"/>
    <w:p w14:paraId="20B96EA6" w14:textId="77777777" w:rsidR="003A53D8" w:rsidRDefault="00EC1B63">
      <w:r>
        <w:t>6. INTERPRETACIÓN ECONÓMICA (3:00–3:40)</w:t>
      </w:r>
    </w:p>
    <w:p w14:paraId="04D69DF1" w14:textId="77777777" w:rsidR="003A53D8" w:rsidRDefault="003A53D8"/>
    <w:p w14:paraId="3875CC8A" w14:textId="77777777" w:rsidR="003A53D8" w:rsidRDefault="00EC1B63">
      <w:proofErr w:type="spellStart"/>
      <w:r>
        <w:t>Desde</w:t>
      </w:r>
      <w:proofErr w:type="spellEnd"/>
      <w:r>
        <w:t xml:space="preserve"> la </w:t>
      </w:r>
      <w:proofErr w:type="spellStart"/>
      <w:r>
        <w:t>economía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señalización</w:t>
      </w:r>
      <w:proofErr w:type="spellEnd"/>
      <w:r>
        <w:t>.</w:t>
      </w:r>
    </w:p>
    <w:p w14:paraId="1A34A77F" w14:textId="77777777" w:rsidR="003A53D8" w:rsidRDefault="003A53D8"/>
    <w:p w14:paraId="710A730C" w14:textId="77777777" w:rsidR="003A53D8" w:rsidRDefault="00EC1B63">
      <w:r>
        <w:lastRenderedPageBreak/>
        <w:t xml:space="preserve">Las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que </w:t>
      </w:r>
      <w:proofErr w:type="spellStart"/>
      <w:r>
        <w:t>reducen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 del </w:t>
      </w:r>
      <w:proofErr w:type="spellStart"/>
      <w:r>
        <w:t>consumidor</w:t>
      </w:r>
      <w:proofErr w:type="spellEnd"/>
      <w:r>
        <w:t>.</w:t>
      </w:r>
    </w:p>
    <w:p w14:paraId="38EC913D" w14:textId="77777777" w:rsidR="003A53D8" w:rsidRDefault="00EC1B63">
      <w:r>
        <w:t xml:space="preserve">Antes de </w:t>
      </w:r>
      <w:proofErr w:type="spellStart"/>
      <w:r>
        <w:t>visitar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real.</w:t>
      </w:r>
    </w:p>
    <w:p w14:paraId="668CB0FE" w14:textId="77777777" w:rsidR="003A53D8" w:rsidRDefault="003A53D8"/>
    <w:p w14:paraId="3E6EE654" w14:textId="77777777" w:rsidR="003A53D8" w:rsidRDefault="00EC1B63">
      <w:r>
        <w:t xml:space="preserve">Por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las </w:t>
      </w:r>
      <w:proofErr w:type="spellStart"/>
      <w:r>
        <w:t>reseñas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forma de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riesgo</w:t>
      </w:r>
      <w:proofErr w:type="spellEnd"/>
      <w:r>
        <w:t>.</w:t>
      </w:r>
    </w:p>
    <w:p w14:paraId="3F86E721" w14:textId="77777777" w:rsidR="003A53D8" w:rsidRDefault="003A53D8"/>
    <w:p w14:paraId="355DA2D3" w14:textId="77777777" w:rsidR="003A53D8" w:rsidRDefault="00EC1B63"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, la </w:t>
      </w:r>
      <w:proofErr w:type="spellStart"/>
      <w:r>
        <w:t>reputación</w:t>
      </w:r>
      <w:proofErr w:type="spellEnd"/>
      <w:r>
        <w:t xml:space="preserve"> digital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clave.</w:t>
      </w:r>
    </w:p>
    <w:p w14:paraId="643C3737" w14:textId="77777777" w:rsidR="003A53D8" w:rsidRDefault="003A53D8"/>
    <w:p w14:paraId="751F2C84" w14:textId="77777777" w:rsidR="003A53D8" w:rsidRDefault="00EC1B63">
      <w:r>
        <w:t>---</w:t>
      </w:r>
    </w:p>
    <w:p w14:paraId="47FBC79A" w14:textId="77777777" w:rsidR="003A53D8" w:rsidRDefault="003A53D8"/>
    <w:p w14:paraId="21253E55" w14:textId="77777777" w:rsidR="003A53D8" w:rsidRDefault="00EC1B63">
      <w:r>
        <w:t>7. CONCLUSIÓN (3:40–4:10)</w:t>
      </w:r>
    </w:p>
    <w:p w14:paraId="2CD4FF1F" w14:textId="77777777" w:rsidR="003A53D8" w:rsidRDefault="003A53D8"/>
    <w:p w14:paraId="024C239A" w14:textId="77777777" w:rsidR="003A53D8" w:rsidRDefault="00EC1B63">
      <w:proofErr w:type="spellStart"/>
      <w:r>
        <w:t>En</w:t>
      </w:r>
      <w:proofErr w:type="spellEnd"/>
      <w:r>
        <w:t xml:space="preserve"> base </w:t>
      </w:r>
      <w:proofErr w:type="spellStart"/>
      <w:r>
        <w:t>en</w:t>
      </w:r>
      <w:proofErr w:type="spellEnd"/>
      <w:r>
        <w:t xml:space="preserve"> lo que se ha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que la </w:t>
      </w:r>
      <w:proofErr w:type="spellStart"/>
      <w:r>
        <w:t>calificación</w:t>
      </w:r>
      <w:proofErr w:type="spellEnd"/>
      <w:r>
        <w:t xml:space="preserve"> de los </w:t>
      </w:r>
      <w:proofErr w:type="spellStart"/>
      <w:r>
        <w:t>restaurantes</w:t>
      </w:r>
      <w:proofErr w:type="spellEnd"/>
    </w:p>
    <w:p w14:paraId="3DFE8E88" w14:textId="77777777" w:rsidR="003A53D8" w:rsidRDefault="00EC1B63">
      <w:r>
        <w:t xml:space="preserve">no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es </w:t>
      </w:r>
      <w:proofErr w:type="spellStart"/>
      <w:r>
        <w:t>percibida</w:t>
      </w:r>
      <w:proofErr w:type="spellEnd"/>
      <w:r>
        <w:t>,</w:t>
      </w:r>
    </w:p>
    <w:p w14:paraId="69AECB1A" w14:textId="77777777" w:rsidR="003A53D8" w:rsidRDefault="00EC1B63">
      <w:proofErr w:type="spellStart"/>
      <w:r>
        <w:t>comunicada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>.</w:t>
      </w:r>
    </w:p>
    <w:p w14:paraId="71B2912A" w14:textId="77777777" w:rsidR="003A53D8" w:rsidRDefault="003A53D8"/>
    <w:p w14:paraId="6A77E799" w14:textId="77777777" w:rsidR="003A53D8" w:rsidRDefault="00EC1B63">
      <w:r>
        <w:t xml:space="preserve">La </w:t>
      </w:r>
      <w:proofErr w:type="spellStart"/>
      <w:r>
        <w:t>reputación</w:t>
      </w:r>
      <w:proofErr w:type="spellEnd"/>
      <w:r>
        <w:t xml:space="preserve"> online no solo </w:t>
      </w:r>
      <w:proofErr w:type="spellStart"/>
      <w:r>
        <w:t>influye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consumidor</w:t>
      </w:r>
      <w:proofErr w:type="spellEnd"/>
      <w:r>
        <w:t>,</w:t>
      </w:r>
    </w:p>
    <w:p w14:paraId="14FCD5A4" w14:textId="77777777" w:rsidR="003A53D8" w:rsidRDefault="00EC1B63"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competitividad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>.</w:t>
      </w:r>
    </w:p>
    <w:p w14:paraId="429CAE20" w14:textId="77777777" w:rsidR="003A53D8" w:rsidRDefault="003A53D8"/>
    <w:p w14:paraId="0FD0C849" w14:textId="77777777" w:rsidR="003A53D8" w:rsidRDefault="00EC1B63">
      <w:r>
        <w:t>---</w:t>
      </w:r>
    </w:p>
    <w:p w14:paraId="57A05702" w14:textId="77777777" w:rsidR="003A53D8" w:rsidRDefault="003A53D8"/>
    <w:p w14:paraId="3D36D44C" w14:textId="77777777" w:rsidR="003A53D8" w:rsidRDefault="00EC1B63">
      <w:r>
        <w:t>8. CIERRE (4:10–4:30)</w:t>
      </w:r>
    </w:p>
    <w:p w14:paraId="7B7B4903" w14:textId="77777777" w:rsidR="003A53D8" w:rsidRDefault="003A53D8"/>
    <w:p w14:paraId="43ACFD63" w14:textId="77777777" w:rsidR="003A53D8" w:rsidRDefault="00EC1B63">
      <w:r>
        <w:t xml:space="preserve">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elijas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 por sus </w:t>
      </w:r>
      <w:proofErr w:type="spellStart"/>
      <w:r>
        <w:t>estrellas</w:t>
      </w:r>
      <w:proofErr w:type="spellEnd"/>
      <w:r>
        <w:t>…</w:t>
      </w:r>
    </w:p>
    <w:p w14:paraId="5E819E32" w14:textId="77777777" w:rsidR="003A53D8" w:rsidRDefault="00EC1B63">
      <w:proofErr w:type="spellStart"/>
      <w:r>
        <w:t>pregúntate</w:t>
      </w:r>
      <w:proofErr w:type="spellEnd"/>
      <w:r>
        <w:t>:</w:t>
      </w:r>
    </w:p>
    <w:p w14:paraId="2D9EDF33" w14:textId="77777777" w:rsidR="003A53D8" w:rsidRDefault="003A53D8"/>
    <w:p w14:paraId="42E564BE" w14:textId="77777777" w:rsidR="003A53D8" w:rsidRDefault="00EC1B63">
      <w:r>
        <w:t>¿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eligiendo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…</w:t>
      </w:r>
    </w:p>
    <w:p w14:paraId="7556B638" w14:textId="77777777" w:rsidR="003A53D8" w:rsidRDefault="00EC1B63">
      <w:r>
        <w:lastRenderedPageBreak/>
        <w:t xml:space="preserve">o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posicionada</w:t>
      </w:r>
      <w:proofErr w:type="spellEnd"/>
      <w:r>
        <w:t>?</w:t>
      </w:r>
    </w:p>
    <w:p w14:paraId="1A998373" w14:textId="77777777" w:rsidR="003A53D8" w:rsidRDefault="003A53D8"/>
    <w:p w14:paraId="0E54850F" w14:textId="77777777" w:rsidR="003A53D8" w:rsidRDefault="00EC1B63">
      <w:r>
        <w:t>Gracias.</w:t>
      </w:r>
    </w:p>
    <w:p w14:paraId="5B813F5A" w14:textId="77777777" w:rsidR="003A53D8" w:rsidRDefault="003A53D8"/>
    <w:sectPr w:rsidR="003A5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E0A"/>
    <w:rsid w:val="00326F90"/>
    <w:rsid w:val="003A53D8"/>
    <w:rsid w:val="004443A5"/>
    <w:rsid w:val="00A33F76"/>
    <w:rsid w:val="00AA1D8D"/>
    <w:rsid w:val="00B47730"/>
    <w:rsid w:val="00CB0664"/>
    <w:rsid w:val="00EC1B63"/>
    <w:rsid w:val="00EF39A2"/>
    <w:rsid w:val="00F55914"/>
    <w:rsid w:val="00FB2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478E69"/>
  <w14:defaultImageDpi w14:val="300"/>
  <w15:docId w15:val="{0EA16BCB-6BD9-1141-B393-70882DE4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619</Words>
  <Characters>3406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triviño</cp:lastModifiedBy>
  <cp:revision>2</cp:revision>
  <dcterms:created xsi:type="dcterms:W3CDTF">2026-05-11T19:33:00Z</dcterms:created>
  <dcterms:modified xsi:type="dcterms:W3CDTF">2026-05-11T19:33:00Z</dcterms:modified>
  <cp:category/>
</cp:coreProperties>
</file>